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FB245" w14:textId="77777777" w:rsidR="00180108" w:rsidRDefault="00180108">
      <w:pPr>
        <w:pStyle w:val="Heading1"/>
      </w:pPr>
      <w:r>
        <w:t>Prompt Engineering</w:t>
      </w:r>
    </w:p>
    <w:p w14:paraId="1C6E98DD" w14:textId="2796D06B" w:rsidR="00B42333" w:rsidRDefault="00180108">
      <w:pPr>
        <w:pStyle w:val="Heading1"/>
      </w:pPr>
      <w:r>
        <w:t xml:space="preserve">Assignment #4 </w:t>
      </w:r>
    </w:p>
    <w:p w14:paraId="59EB17FF" w14:textId="77777777" w:rsidR="00B42333" w:rsidRPr="00180108" w:rsidRDefault="00180108">
      <w:pPr>
        <w:pStyle w:val="Heading2"/>
        <w:rPr>
          <w:color w:val="2B2FE1"/>
        </w:rPr>
      </w:pPr>
      <w:r w:rsidRPr="00180108">
        <w:rPr>
          <w:color w:val="2B2FE1"/>
        </w:rPr>
        <w:t>Question 1: Zero-Shot Prompting</w:t>
      </w:r>
    </w:p>
    <w:p w14:paraId="2B0476F1" w14:textId="77777777" w:rsidR="00B42333" w:rsidRDefault="00180108">
      <w:r>
        <w:t>Prompt:</w:t>
      </w:r>
      <w:r>
        <w:br/>
        <w:t>Read the following review and tell whether it is positive or negative.</w:t>
      </w:r>
    </w:p>
    <w:p w14:paraId="6553C534" w14:textId="77777777" w:rsidR="00B42333" w:rsidRPr="00180108" w:rsidRDefault="00180108">
      <w:pPr>
        <w:pStyle w:val="Heading2"/>
        <w:rPr>
          <w:color w:val="2B2FE1"/>
        </w:rPr>
      </w:pPr>
      <w:r w:rsidRPr="00180108">
        <w:rPr>
          <w:color w:val="2B2FE1"/>
        </w:rPr>
        <w:t>Question 2: One-Shot Prompting</w:t>
      </w:r>
    </w:p>
    <w:p w14:paraId="59C14AEF" w14:textId="77777777" w:rsidR="00B42333" w:rsidRDefault="00180108">
      <w:r>
        <w:t>Prompt:</w:t>
      </w:r>
      <w:r>
        <w:br/>
        <w:t>Change the name format from "First Last" to "Last, First".</w:t>
      </w:r>
      <w:r>
        <w:br/>
        <w:t>Example: John Doe → Doe, John</w:t>
      </w:r>
      <w:r>
        <w:br/>
        <w:t>Now change: Sarah Khan</w:t>
      </w:r>
    </w:p>
    <w:p w14:paraId="67649401" w14:textId="77777777" w:rsidR="00B42333" w:rsidRPr="00180108" w:rsidRDefault="00180108">
      <w:pPr>
        <w:pStyle w:val="Heading2"/>
        <w:rPr>
          <w:color w:val="2B2FE1"/>
        </w:rPr>
      </w:pPr>
      <w:r w:rsidRPr="00180108">
        <w:rPr>
          <w:color w:val="2B2FE1"/>
        </w:rPr>
        <w:t>Question 3: Few-Shot Prompting</w:t>
      </w:r>
    </w:p>
    <w:p w14:paraId="188EDAC2" w14:textId="77777777" w:rsidR="00B42333" w:rsidRDefault="00180108">
      <w:r>
        <w:t>Prompt:</w:t>
      </w:r>
      <w:r>
        <w:br/>
        <w:t>Write a short product description in the same style as the examples below.</w:t>
      </w:r>
      <w:r>
        <w:br/>
      </w:r>
      <w:r>
        <w:br/>
        <w:t>Example 1: This smart watch keeps you connected and tracks your fitness all day.</w:t>
      </w:r>
      <w:r>
        <w:br/>
        <w:t>Example 2: This wireless mouse gives smooth control and long battery life.</w:t>
      </w:r>
      <w:r>
        <w:br/>
        <w:t>Example 3: This portable speaker delivers clear sound wherever you go.</w:t>
      </w:r>
      <w:r>
        <w:br/>
      </w:r>
      <w:r>
        <w:br/>
        <w:t>Now write a description for: a lightweight laptop.</w:t>
      </w:r>
    </w:p>
    <w:p w14:paraId="3B6B09A3" w14:textId="77777777" w:rsidR="00B42333" w:rsidRPr="00180108" w:rsidRDefault="00180108">
      <w:pPr>
        <w:pStyle w:val="Heading2"/>
        <w:rPr>
          <w:color w:val="2B2FE1"/>
        </w:rPr>
      </w:pPr>
      <w:r w:rsidRPr="00180108">
        <w:rPr>
          <w:color w:val="2B2FE1"/>
        </w:rPr>
        <w:t>Question 4: System Prompting</w:t>
      </w:r>
    </w:p>
    <w:p w14:paraId="145D7ECB" w14:textId="77777777" w:rsidR="00B42333" w:rsidRDefault="00180108">
      <w:r>
        <w:t>Prompt:</w:t>
      </w:r>
      <w:r>
        <w:br/>
        <w:t>You are a helpful customer support assistant.</w:t>
      </w:r>
      <w:r>
        <w:br/>
        <w:t>- Always be polite and professional.</w:t>
      </w:r>
      <w:r>
        <w:br/>
        <w:t>- Give clear and short answers.</w:t>
      </w:r>
      <w:r>
        <w:br/>
        <w:t>- Do not provide false information.</w:t>
      </w:r>
      <w:r>
        <w:br/>
        <w:t>- Do not use rude or offensive language.</w:t>
      </w:r>
      <w:r>
        <w:br/>
        <w:t>- If you do not know something, say "I’m sorry, I don’t have that information."</w:t>
      </w:r>
      <w:r>
        <w:br/>
        <w:t>Use a friendly and respectful tone when talking to customers.</w:t>
      </w:r>
    </w:p>
    <w:p w14:paraId="61D5FDA6" w14:textId="77777777" w:rsidR="00B42333" w:rsidRPr="00180108" w:rsidRDefault="00180108">
      <w:pPr>
        <w:pStyle w:val="Heading2"/>
        <w:rPr>
          <w:color w:val="2B2FE1"/>
        </w:rPr>
      </w:pPr>
      <w:r w:rsidRPr="00180108">
        <w:rPr>
          <w:color w:val="2B2FE1"/>
        </w:rPr>
        <w:t>Question 5: Role Prompting</w:t>
      </w:r>
    </w:p>
    <w:p w14:paraId="6970A337" w14:textId="77777777" w:rsidR="00B42333" w:rsidRDefault="00180108">
      <w:r>
        <w:t>Prompt:</w:t>
      </w:r>
      <w:r>
        <w:br/>
        <w:t>Act as an experienced history teacher.</w:t>
      </w:r>
      <w:r>
        <w:br/>
        <w:t>Explain why the Industrial Revolution started first in Britain and not in other countries.</w:t>
      </w:r>
    </w:p>
    <w:p w14:paraId="213273FC" w14:textId="77777777" w:rsidR="00B42333" w:rsidRPr="00180108" w:rsidRDefault="00180108">
      <w:pPr>
        <w:pStyle w:val="Heading2"/>
        <w:rPr>
          <w:color w:val="2B2FE1"/>
        </w:rPr>
      </w:pPr>
      <w:r w:rsidRPr="00180108">
        <w:rPr>
          <w:color w:val="2B2FE1"/>
        </w:rPr>
        <w:lastRenderedPageBreak/>
        <w:t>Question 6: Contextual Prompting</w:t>
      </w:r>
    </w:p>
    <w:p w14:paraId="27985FD1" w14:textId="77777777" w:rsidR="00B42333" w:rsidRDefault="00180108">
      <w:r>
        <w:t>Prompt:</w:t>
      </w:r>
      <w:r>
        <w:br/>
        <w:t>A small bakery is facing problems.</w:t>
      </w:r>
      <w:r>
        <w:br/>
        <w:t>- Sales have dropped by 20%.</w:t>
      </w:r>
      <w:r>
        <w:br/>
        <w:t>- The bakery only uses social media for marketing.</w:t>
      </w:r>
      <w:r>
        <w:br/>
        <w:t>- It is located in a busy market area.</w:t>
      </w:r>
      <w:r>
        <w:br/>
        <w:t>- The budget for promotion is very limited.</w:t>
      </w:r>
      <w:r>
        <w:br/>
      </w:r>
      <w:r>
        <w:br/>
        <w:t>Based only on this information, create a simple plan to increase the bakery’s sales.</w:t>
      </w:r>
    </w:p>
    <w:sectPr w:rsidR="00B423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108"/>
    <w:rsid w:val="0029639D"/>
    <w:rsid w:val="00321994"/>
    <w:rsid w:val="00326F90"/>
    <w:rsid w:val="0038251C"/>
    <w:rsid w:val="00AA1D8D"/>
    <w:rsid w:val="00B423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E3A45"/>
  <w14:defaultImageDpi w14:val="330"/>
  <w15:docId w15:val="{C4AD68DD-CD01-4C16-B704-7A798ED7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2026-03-05T04:29:00Z</dcterms:created>
  <dcterms:modified xsi:type="dcterms:W3CDTF">2026-03-05T07:22:00Z</dcterms:modified>
  <cp:category/>
</cp:coreProperties>
</file>